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me_corp_logo_176800600082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003366"/>
                <w:sz w:val="56"/>
              </w:rPr>
              <w:t>QUOTE</w:t>
              <w:br/>
            </w:r>
            <w:r>
              <w:rPr>
                <w:b/>
                <w:sz w:val="24"/>
              </w:rPr>
              <w:t>Quote #: {QuoteNumber}</w:t>
              <w:br/>
            </w:r>
            <w:r>
              <w:rPr>
                <w:sz w:val="22"/>
              </w:rPr>
              <w:t>Date: {ExpirationDate}</w:t>
              <w:br/>
            </w:r>
          </w:p>
        </w:tc>
      </w:tr>
    </w:tbl>
    <w:p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PREPARED FOR</w:t>
            </w:r>
          </w:p>
        </w:tc>
        <w:tc>
          <w:tcPr>
            <w:tcW w:type="dxa" w:w="5112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PREPARED BY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4"/>
              </w:rPr>
              <w:t>{Account.Name}</w:t>
              <w:br/>
            </w:r>
            <w:r>
              <w:t>{Account.BillingStreet}</w:t>
              <w:br/>
              <w:t>{Account.BillingCity}, {Account.BillingState} {Account.BillingPostalCode}</w:t>
              <w:br/>
              <w:t>Reference: {Contact.Name}</w:t>
            </w:r>
          </w:p>
        </w:tc>
        <w:tc>
          <w:tcPr>
            <w:tcW w:type="dxa" w:w="5112"/>
          </w:tcPr>
          <w:p>
            <w:r>
              <w:rPr>
                <w:b/>
                <w:sz w:val="24"/>
              </w:rPr>
              <w:t>{ShippingName}</w:t>
              <w:br/>
            </w:r>
            <w:r>
              <w:t>{ShippingStreet}</w:t>
              <w:br/>
              <w:t>{ShippingCity}, {ShippingState} {ShippingPostalCode}</w:t>
              <w:br/>
              <w:t>Email: {Email}</w:t>
            </w:r>
          </w:p>
        </w:tc>
      </w:tr>
    </w:tbl>
    <w:p/>
    <w:p>
      <w:r>
        <w:rPr>
          <w:b/>
          <w:color w:val="FF6600"/>
          <w:sz w:val="28"/>
        </w:rPr>
        <w:t>Project Description</w:t>
      </w:r>
    </w:p>
    <w:p>
      <w:pPr>
        <w:pStyle w:val="Quote"/>
      </w:pPr>
      <w:r>
        <w:t>{Description}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F9933"/>
          </w:tcPr>
          <w:p>
            <w:pPr>
              <w:jc w:val="center"/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045"/>
            <w:shd w:fill="FF9933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45"/>
            <w:shd w:fill="FF9933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045"/>
            <w:shd w:fill="FF9933"/>
          </w:tcPr>
          <w:p>
            <w:pPr>
              <w:jc w:val="center"/>
            </w:pPr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2045"/>
            <w:shd w:fill="FF9933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{#QuoteLineItems} {Product2.Name}</w:t>
            </w:r>
          </w:p>
        </w:tc>
        <w:tc>
          <w:tcPr>
            <w:tcW w:type="dxa" w:w="2045"/>
          </w:tcPr>
          <w:p>
            <w:r>
              <w:t>{Description}</w:t>
            </w:r>
          </w:p>
        </w:tc>
        <w:tc>
          <w:tcPr>
            <w:tcW w:type="dxa" w:w="2045"/>
          </w:tcPr>
          <w:p>
            <w:r>
              <w:t>{Quantity}</w:t>
            </w:r>
          </w:p>
        </w:tc>
        <w:tc>
          <w:tcPr>
            <w:tcW w:type="dxa" w:w="2045"/>
          </w:tcPr>
          <w:p>
            <w:r>
              <w:t>{UnitPrice}</w:t>
            </w:r>
          </w:p>
        </w:tc>
        <w:tc>
          <w:tcPr>
            <w:tcW w:type="dxa" w:w="2045"/>
          </w:tcPr>
          <w:p>
            <w:r>
              <w:t>{TotalPrice} {/QuoteLineItems}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112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{Subtotal}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t>Tax: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{Tax}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t>Shipping: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{ShippingHandling}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rPr>
                <w:b/>
              </w:rPr>
              <w:t>GRAND TOTAL:</w:t>
            </w:r>
          </w:p>
        </w:tc>
        <w:tc>
          <w:tcPr>
            <w:tcW w:type="dxa" w:w="5112"/>
            <w:shd w:fill="EEEEEE"/>
          </w:tcPr>
          <w:p>
            <w:pPr>
              <w:jc w:val="right"/>
            </w:pPr>
            <w:r>
              <w:rPr>
                <w:b/>
                <w:sz w:val="28"/>
              </w:rPr>
              <w:t>{GrandTotal}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Salesforce PDF Creator | {Account.Name}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